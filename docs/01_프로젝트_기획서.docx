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지게차 소음·진동 해석 결과 분석·RPM별 응답 계산 자동화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김영현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소음진동 해석 담당 (소속 부서명은 원문에 없음)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 xml:space="preserve">제출자는 두 번 게시했습니다. 두 게시물은 같은 데이터(FRF 해석 결과 Excel)를 쓰지만 하려는 일이 다르므로 </w:t>
      </w:r>
      <w:r>
        <w:rPr>
          <w:rFonts w:ascii="맑은 고딕" w:hAnsi="맑은 고딕" w:eastAsia="맑은 고딕"/>
          <w:b/>
          <w:sz w:val="20"/>
        </w:rPr>
        <w:t>과제 A / 과제 B</w:t>
      </w:r>
      <w:r>
        <w:rPr>
          <w:rFonts w:ascii="맑은 고딕" w:hAnsi="맑은 고딕" w:eastAsia="맑은 고딕"/>
          <w:sz w:val="20"/>
        </w:rPr>
        <w:t>로 나누어 적습니다.</w:t>
      </w:r>
    </w:p>
    <w:p>
      <w:pPr>
        <w:ind w:left="36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과제 A</w:t>
      </w:r>
      <w:r>
        <w:rPr>
          <w:rFonts w:ascii="맑은 고딕" w:hAnsi="맑은 고딕" w:eastAsia="맑은 고딕"/>
          <w:sz w:val="20"/>
        </w:rPr>
        <w:t xml:space="preserve"> (게시물 1, 2026-09-09): OptiStruct 해석 결과(ERP·FRF·고유진동수) 분석 자동화 — Peak·문제 주파수 검출, 가진 주파수 ↔ 고유진동수 비교, 문제 구조·추가 확인사항 제시</w:t>
      </w:r>
    </w:p>
    <w:p>
      <w:pPr>
        <w:ind w:left="360"/>
      </w:pPr>
      <w:r>
        <w:rPr>
          <w:rFonts w:ascii="맑은 고딕" w:hAnsi="맑은 고딕" w:eastAsia="맑은 고딕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과제 B</w:t>
      </w:r>
      <w:r>
        <w:rPr>
          <w:rFonts w:ascii="맑은 고딕" w:hAnsi="맑은 고딕" w:eastAsia="맑은 고딕"/>
          <w:sz w:val="20"/>
        </w:rPr>
        <w:t xml:space="preserve"> (게시물 2, 2026-09-28): 단위 가진 FRF 결과로부터 RPM별 소음·진동 응답 계산, 계측 데이터가 있을 때 가진력 추정</w:t>
      </w:r>
    </w:p>
    <w:p>
      <w:pPr>
        <w:ind w:left="360"/>
      </w:pPr>
    </w:p>
    <w:p>
      <w:pPr>
        <w:ind w:left="360"/>
      </w:pPr>
      <w:r>
        <w:rPr>
          <w:rFonts w:ascii="맑은 고딕" w:hAnsi="맑은 고딕" w:eastAsia="맑은 고딕"/>
          <w:b/>
          <w:sz w:val="20"/>
        </w:rPr>
        <w:t>1차 개발 대상은 과제 B</w:t>
      </w:r>
      <w:r>
        <w:rPr>
          <w:rFonts w:ascii="맑은 고딕" w:hAnsi="맑은 고딕" w:eastAsia="맑은 고딕"/>
          <w:sz w:val="20"/>
        </w:rPr>
        <w:t>로 합니다. 이유는 ① 가장 최근 게시물로 제출자의 현재 관심사이고, ② 계산식(FRF × 가진력, 차수별 RSS로 overall)이 원문에 명시돼 결과가 맞는지 확인할 수 있으며, ③ 과제 B에서 만드는 「FRF 엑셀 읽기·주파수 축 처리」가 과제 A의 Peak 검출에 그대로 재사용되기 때문입니다.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r>
        <w:rPr>
          <w:rFonts w:ascii="맑은 고딕" w:hAnsi="맑은 고딕" w:eastAsia="맑은 고딕"/>
          <w:b/>
          <w:sz w:val="21"/>
        </w:rPr>
        <w:t>공통 배경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지게차 소음·진동 해석 후 ERP, FRF, 고유진동수 등의 결과를 수작업으로 분석하고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해석 결과는 Excel로 나와 있어(OptiStruct 결과) 데이터화는 이미 되어 있으나, 이를 읽고 판단하는 과정이 반복 수작업입니다.</w:t>
      </w:r>
    </w:p>
    <w:p>
      <w:r>
        <w:rPr>
          <w:rFonts w:ascii="맑은 고딕" w:hAnsi="맑은 고딕" w:eastAsia="맑은 고딕"/>
          <w:b/>
          <w:sz w:val="21"/>
        </w:rPr>
        <w:t>과제 A — 해석 결과 분석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주요 Peak와 문제 주파수 확인, 가진 주파수와 고유진동수 비교에 반복적으로 시간이 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해석 결과 데이터(Excel)를 활용해 분석 업무를 AI로 지원하고자 합니다.</w:t>
      </w:r>
    </w:p>
    <w:p>
      <w:r>
        <w:rPr>
          <w:rFonts w:ascii="맑은 고딕" w:hAnsi="맑은 고딕" w:eastAsia="맑은 고딕"/>
          <w:b/>
          <w:sz w:val="21"/>
        </w:rPr>
        <w:t>과제 B — RPM별 응답 계산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단위 가진으로 구한 소음·진동 FRF 해석 결과로부터 RPM별 응답을 신속하게 계산하고 싶습니다.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이를 위해 두 가지가 필요합니다.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신뢰성 있는 가진력 데이터 추정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RPM 조건에 맞는 FRF 값 추출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방식은 제출자가 정했습니다.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RPM별 응답 = FRF 결과 × 가진력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overall = 차수별 성분의 RSS(제곱합의 제곱근)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r>
        <w:rPr>
          <w:rFonts w:ascii="맑은 고딕" w:hAnsi="맑은 고딕" w:eastAsia="맑은 고딕"/>
          <w:b/>
          <w:sz w:val="21"/>
        </w:rPr>
        <w:t>최종 목표</w:t>
      </w:r>
    </w:p>
    <w:p>
      <w:r>
        <w:rPr>
          <w:rFonts w:ascii="맑은 고딕" w:hAnsi="맑은 고딕" w:eastAsia="맑은 고딕"/>
          <w:sz w:val="21"/>
        </w:rPr>
        <w:t>해석 결과 분석 시간과 소음·진동 문제 대응 시간을 단축합니다(게시물 1 목표).</w:t>
      </w:r>
    </w:p>
    <w:p>
      <w:r>
        <w:rPr>
          <w:rFonts w:ascii="맑은 고딕" w:hAnsi="맑은 고딕" w:eastAsia="맑은 고딕"/>
          <w:sz w:val="21"/>
        </w:rPr>
        <w:t>FRF 엑셀을 넣으면 RPM별 응답·overall이 계산되고(과제 B), 주요 Peak·문제 주파수와 그 판단 근거가 정리되는(과제 A) 도구를 만듭니다.</w:t>
      </w:r>
    </w:p>
    <w:p>
      <w:r>
        <w:rPr>
          <w:rFonts w:ascii="맑은 고딕" w:hAnsi="맑은 고딕" w:eastAsia="맑은 고딕"/>
          <w:b/>
          <w:sz w:val="21"/>
        </w:rPr>
        <w:t>1차 개발 목표 (과제 B)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입력: 단위 가진 FRF 엑셀 + 가진력(차수별) + RPM 범위 + 차수 목록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처리: 각 RPM·차수에 대해 가진 주파수를 구하고, 그 주파수의 FRF 값을 뽑아 가진력을 곱한 뒤, 차수별 성분을 RSS로 합쳐 overall 계산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출력: RPM별 소음·진동 응답 엑셀(차수별 성분 + overall)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데이터가 주어질 경우 가진력 추정 엑셀(1차는 단일 가진점 기준, (가정))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단위 가진 소음·진동 FRF 해석 결과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 (주파수 범위·간격 미기재)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A·B 공통. OptiStruct 결과. 개발 제품 해석 자료라 사내 기밀(가정)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ERP 결과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고유진동수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A. 모드 번호·모드 형상 설명 포함 여부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 주파수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A. 엔진·유압 등 가진원 구분 여부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계측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미기재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「주어질 경우」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B 가진력 추정 입력. 형식(시간 신호/RPM별 차수 응답)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가진력 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 (추정 대상)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B의 핵심 입력. 현재 「신뢰성 있는」 값이 없는 상태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첨부파일은 없습니다. 엑셀의 시트·열 구성(주파수 열, 실수/허수 또는 크기/위상, 단위)을 알아야 계산기를 확정할 수 있습니다(10장).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A[수집&lt;br/&gt;OptiStruct 결과 Excel&lt;br/&gt;FRF·ERP·고유진동수·가진주파수&lt;br/&gt;계측 데이터] --&gt; B[정리&lt;br/&gt;주파수 축·단위 통일&lt;br/&gt;응답점·가진점별 표]</w:t>
        <w:br/>
        <w:t xml:space="preserve">  B --&gt; C1[과제 B 계산&lt;br/&gt;RPM·차수 → 가진 주파수&lt;br/&gt;FRF 값 추출 × 가진력&lt;br/&gt;차수별 RSS → overall&lt;br/&gt;계측 ÷ FRF → 가진력 추정]</w:t>
        <w:br/>
        <w:t xml:space="preserve">  B --&gt; C2[과제 A 분석&lt;br/&gt;Peak 검출&lt;br/&gt;고유진동수 ↔ 가진 주파수 비교&lt;br/&gt;AI가 근거·추가 확인사항 서술]</w:t>
        <w:br/>
        <w:t xml:space="preserve">  C1 --&gt; D[산출물&lt;br/&gt;RPM별 응답 Excel&lt;br/&gt;가진력 추정 Excel&lt;br/&gt;RPM별 곡선]</w:t>
        <w:br/>
        <w:t xml:space="preserve">  C2 --&gt; D2[산출물&lt;br/&gt;문제 주파수·관련 구조&lt;br/&gt;판단 근거·추가 확인사항]</w:t>
      </w:r>
    </w:p>
    <w:p>
      <w:r>
        <w:rPr>
          <w:rFonts w:ascii="맑은 고딕" w:hAnsi="맑은 고딕" w:eastAsia="맑은 고딕"/>
          <w:b/>
          <w:sz w:val="21"/>
        </w:rPr>
        <w:t>과제 B 계산 흐름 (1차 개발 명세 초안)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각 RPM에서 차수 k의 가진 주파수 f = k × RPM / 60 (Hz) 을 구합니다. (가정: 차수는 회전 차수 기준. 제출자 확인 필요)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FRF 표에서 f에 해당하는 값을 뽑습니다. 해석 주파수 간격 사이에 있으면 인접 두 점을 보간합니다(보간 방식은 선형 (가정), 선택 가능하게).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차수 k 성분 응답 = |FRF(f)| × 가진력(k, RPM).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overall(RPM) = √( Σ_k 성분_k² ) — 원문 「참고 2」.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결과를 RPM × (차수별 성분, overall) 표로 엑셀 출력. 소음이 dB 표기가 필요하면 기준값으로 변환(기준값 확인 필요).</w:t>
      </w:r>
    </w:p>
    <w:p>
      <w:r>
        <w:rPr>
          <w:rFonts w:ascii="맑은 고딕" w:hAnsi="맑은 고딕" w:eastAsia="맑은 고딕"/>
          <w:b/>
          <w:sz w:val="21"/>
        </w:rPr>
        <w:t>가진력 추정 (계측 데이터가 있을 때)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RPM·차수에서 가진력 = 계측 응답 ÷ |FRF(f)| (가정: 단일 가진점·단일 응답점).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응답점이 여러 개면 응답점별 추정값을 함께 보여 주고, 최소제곱으로 하나의 값을 구하는 방식을 선택지로 둡니다(가정). 추정값이 튀는 구간(FRF가 매우 작은 반공진 부근)은 표시합니다.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FRF 엑셀 불러오기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주파수 열·응답점 열 지정, 크기/위상 또는 실수/허수 선택, 단위 입력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RPM·차수 설정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범위·간격, 차수 목록(예: 1차·2차 등, 제출자 입력)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조건 FRF 값 추출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 주파수 계산 후 FRF 보간 추출. 해석 주파수 범위를 벗어나면 경고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응답 계산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FRF × 가진력, 차수별 성분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overall 계산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차수별 RSS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엑셀·그래프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차수 성분·overall 표, RPM-응답 곡선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가진력 추정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계측 응답 ÷ FRF, 응답점별 비교, 반공진 부근 경고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MVP(계측 형식 확인 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Peak 검출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FRF·ERP에서 주요 Peak 주파수·크기 목록(상위 N개, 임계값 설정)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가진 주파수 ↔ 고유진동수 비교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설정한 여유 범위(예: ±%, 기준은 제출자 확인) 안에 드는 쌍을 표시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판단 보조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검출 결과를 근거로 문제 가능 구조·추가 확인사항 서술. 수치 근거를 반드시 함께 표시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확장(3단계)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이력 비교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설계 변경 전후 FRF·응답 비교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r>
        <w:rPr>
          <w:rFonts w:ascii="맑은 고딕" w:hAnsi="맑은 고딕" w:eastAsia="맑은 고딕"/>
          <w:b/>
          <w:sz w:val="21"/>
        </w:rPr>
        <w:t>과제 B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RPM별로 계산된 소음·진동 응답 엑셀 파일(차수별 성분 + overall).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데이터가 주어질 경우 가진력 추정 엑셀 파일.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RPM-응답 그래프(화면·이미지 저장).</w:t>
      </w:r>
    </w:p>
    <w:p>
      <w:r>
        <w:rPr>
          <w:rFonts w:ascii="맑은 고딕" w:hAnsi="맑은 고딕" w:eastAsia="맑은 고딕"/>
          <w:b/>
          <w:sz w:val="21"/>
        </w:rPr>
        <w:t>과제 A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해석 건별 분석 결과: 주요 문제 주파수 / 관련 구조 / 판단 근거 / 추가 확인사항(게시물 1의 출력 정의 그대로).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과제에서의 쓰임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코랩/Python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계산식 검증용 노트북(제출자가 손계산·기존 결과와 대조). 1차 계산기의 기준 구현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A에서 Peak·비교 결과를 사람이 읽을 문장(판단 근거·추가 확인사항)으로 정리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Dify/NotebookLM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(선택) 과거 해석 보고서·대책 사례를 지식베이스로 두고, 비슷한 문제 주파수의 과거 대응을 찾아 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 과제에서는 쓰임이 적음. 해석 결과 공유 메일 정도(선택)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 (우리가 만드는 것)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. 엑셀을 끌어다 놓으면 브라우저 안에서만 계산하고 결과 엑셀을 내려받습니다. 해석 데이터가 외부로 나가지 않습니다.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계산을 하는 Python 스크립트(코랩 노트북)를 함께 제공해, 웹 도구 결과와 교차 확인합니다.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부분은 AI를 쓰지 않는 결정적 계산으로 만듭니다. AI는 과제 A의 설명 문장 작성에만 씁니다. 수치 판단(Peak·주파수 일치 여부)은 규칙으로 계산하고 AI는 그 결과를 설명만 하게 해, AI가 수치를 지어내지 않게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r>
        <w:rPr>
          <w:rFonts w:ascii="맑은 고딕" w:hAnsi="맑은 고딕" w:eastAsia="맑은 고딕"/>
          <w:b/>
          <w:sz w:val="21"/>
        </w:rPr>
        <w:t>1단계 — 지금 바로 개발 가능한 부분 (과제 B)</w:t>
      </w:r>
    </w:p>
    <w:p>
      <w:r>
        <w:rPr>
          <w:rFonts w:ascii="맑은 고딕" w:hAnsi="맑은 고딕" w:eastAsia="맑은 고딕"/>
          <w:sz w:val="21"/>
        </w:rPr>
        <w:t>계산식이 원문에 있어 샘플 없이도 뼈대를 만들 수 있습니다. 엑셀 열 배치는 화면에서 지정하게 해 샘플이 와도 코드 수정 없이 맞춥니다.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엑셀 읽기(주파수 열·응답점 열 지정, 크기/위상 또는 실수/허수 선택).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 범위·차수·차수별 가진력 입력 → 가진 주파수 계산 → FRF 보간 추출 → 차수별 응답 → RSS overall.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결과 엑셀 내려받기와 RPM-응답 그래프.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검증용 가짜 데이터(가짜임을 명시)와 손계산 대조표, 동일 계산의 코랩 노트북.</w:t>
      </w:r>
    </w:p>
    <w:p>
      <w:r>
        <w:rPr>
          <w:rFonts w:ascii="맑은 고딕" w:hAnsi="맑은 고딕" w:eastAsia="맑은 고딕"/>
          <w:b/>
          <w:sz w:val="21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FRF 엑셀 샘플로 입력 형식 확정, 단위·dB 변환 반영.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 형식에 맞춘 가진력 추정 기능(응답점 여러 개일 때의 처리 포함).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 규칙 기반 분석: Peak 검출, 가진 주파수 ↔ 고유진동수 근접 쌍 표시.</w:t>
      </w:r>
    </w:p>
    <w:p>
      <w:r>
        <w:rPr>
          <w:rFonts w:ascii="맑은 고딕" w:hAnsi="맑은 고딕" w:eastAsia="맑은 고딕"/>
          <w:b/>
          <w:sz w:val="21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 AI 판단 보조: 검출 결과·모드 정보를 근거로 문제 가능 구조·추가 확인사항 문장 생성.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과거 해석 보고서를 지식베이스로 연결해 유사 사례 참조.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설계 변경 전후 비교.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결과에서 RPM 조건 값을 손으로 찾아 곱하고 합치던 작업이 자동화되어, RPM별 응답을 빠르게 확인할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계산 절차가 도구로 고정되어 해석자마다 방식이 달라지지 않고, 결과 재현이 쉬워집니다.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데이터로 가진력을 추정해 두면 다음 해석의 가진력 입력 신뢰도가 높아집니다.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(과제 A) Peak·고유진동수 비교를 먼저 자동으로 걸러 주어, 해석 결과 분석 시간과 소음·진동 문제 대응 시간이 단축됩니다.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데이터 형식 (1단계 확정에 필수)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엑셀 샘플 1개(수치는 가공해도 됨): 시트 구성, 주파수 범위·간격, 응답점·가진점 구분 방식.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값 표기: 크기만 있는지, 크기+위상 또는 실수+허수인지. 단위(예: 소음 Pa/N, 진동 가속도/N 등)와 dB 표기 여부·기준값.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가진점이 하나인지 여러 개인지(여러 가진점이면 응답을 복소수로 먼저 합칠지, 성분별 RSS로 합칠지).</w:t>
      </w:r>
    </w:p>
    <w:p>
      <w:r>
        <w:rPr>
          <w:rFonts w:ascii="맑은 고딕" w:hAnsi="맑은 고딕" w:eastAsia="맑은 고딕"/>
          <w:b/>
          <w:sz w:val="21"/>
        </w:rPr>
        <w:t>계산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「차수」의 정의: 엔진 회전 차수인지, 다른 가진원(유압 펌프·팬 등)도 포함하는지. 가진 주파수 = 차수 × RPM / 60 가정이 맞는지.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가진력 입력 형식: 차수별 상수인지, RPM에 따라 변하는 표인지.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FRF 주파수 사이 값 보간 방식(선형 / 가장 가까운 점 / 로그 보간).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계측 데이터 형식: 시간 신호인지, 이미 RPM별 차수 성분으로 정리된 값인지. 계측점과 해석 응답점이 일치하는지.</w:t>
      </w:r>
    </w:p>
    <w:p>
      <w:r>
        <w:rPr>
          <w:rFonts w:ascii="맑은 고딕" w:hAnsi="맑은 고딕" w:eastAsia="맑은 고딕"/>
          <w:b/>
          <w:sz w:val="21"/>
        </w:rPr>
        <w:t>과제 A 관련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ERP·고유진동수·가진 주파수 엑셀 샘플과 열 구성.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「문제 주파수」 판단 기준: Peak 임계값, 가진 주파수와 고유진동수 근접 판정 여유 범위.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「관련 구조」를 판단할 정보: 모드 번호와 부품 이름 대응표가 있는지.</w:t>
      </w:r>
    </w:p>
    <w:p>
      <w:r>
        <w:rPr>
          <w:rFonts w:ascii="맑은 고딕" w:hAnsi="맑은 고딕" w:eastAsia="맑은 고딕"/>
          <w:b/>
          <w:sz w:val="21"/>
        </w:rPr>
        <w:t>운영 환경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사내에서 브라우저 도구·외부 AI 사용 가능 여부.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A와 B 중 우선순위가 이 기획서(B 먼저)와 같은지.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게시물 1 (2026-09-09 07:12)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「소음진동 해석 결과 분석 자동화」. 배경, 목표(분석시간·대응시간 단축), 주요 기능(OptiStruct 결과 Excel → AI 자동분석: Peak·문제 주파수 검출, 가진 주파수 ↔ 고유진동수 비교, 문제 가능 구조·추가 확인사항), 입력·출력 → </w:t>
            </w:r>
            <w:r>
              <w:rPr>
                <w:rFonts w:ascii="맑은 고딕" w:hAnsi="맑은 고딕" w:eastAsia="맑은 고딕"/>
                <w:b/>
                <w:sz w:val="19"/>
              </w:rPr>
              <w:t>과제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게시물 2 (2026-09-28 07:07)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직무(소음진동 해석 담당), 현안(RPM별 응답 계산, 가진력 추정, RPM 조건 FRF 값 추출), 보유 데이터(단위 가진 FRF 해석 결과 엑셀), 기대 산출물(RPM별 응답 엑셀, 가진력 추정 엑셀), 참고 1·2(FRF × 가진력, RSS overall) → </w:t>
            </w:r>
            <w:r>
              <w:rPr>
                <w:rFonts w:ascii="맑은 고딕" w:hAnsi="맑은 고딕" w:eastAsia="맑은 고딕"/>
                <w:b/>
                <w:sz w:val="19"/>
              </w:rPr>
              <w:t>과제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첨부파일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 (attachments.json 비어 있음)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원문 파일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sz w:val="18"/>
              </w:rPr>
              <w:t>data09-04/기획_원문.md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